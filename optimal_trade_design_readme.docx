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Optimal Trade Design</w:t>
      </w:r>
    </w:p>
    <w:p/>
    <w:p>
      <w:r>
        <w:t>Overview</w:t>
      </w:r>
    </w:p>
    <w:p>
      <w:r>
        <w:t>This project explores how to determine optimal trade size, leverage, and execution strategies using mathematical optimization and numerical methods in Python. The goal is to demonstrate how trading decisions can be framed as optimization problems and analyzed using simple mathematical models.</w:t>
      </w:r>
    </w:p>
    <w:p/>
    <w:p>
      <w:r>
        <w:t>Key Concepts</w:t>
      </w:r>
    </w:p>
    <w:p>
      <w:r>
        <w:t>The project models trading profit using a function of trade size:</w:t>
      </w:r>
    </w:p>
    <w:p/>
    <w:p>
      <w:r>
        <w:t>P(x) = αx − βx² − cx</w:t>
      </w:r>
    </w:p>
    <w:p/>
    <w:p>
      <w:r>
        <w:t>Where:</w:t>
      </w:r>
    </w:p>
    <w:p>
      <w:r>
        <w:t>x = trade size</w:t>
      </w:r>
    </w:p>
    <w:p>
      <w:r>
        <w:t>α = expected return per share</w:t>
      </w:r>
    </w:p>
    <w:p>
      <w:r>
        <w:t>β = market impact coefficient</w:t>
      </w:r>
    </w:p>
    <w:p>
      <w:r>
        <w:t>c = transaction cost per share</w:t>
      </w:r>
    </w:p>
    <w:p/>
    <w:p>
      <w:r>
        <w:t>This captures an important real-world tradeoff:</w:t>
      </w:r>
    </w:p>
    <w:p>
      <w:r>
        <w:t>Larger trades increase potential profit, but market impact grows faster as trade size increases.</w:t>
      </w:r>
    </w:p>
    <w:p/>
    <w:p>
      <w:r>
        <w:t>The optimal trade size is:</w:t>
      </w:r>
    </w:p>
    <w:p>
      <w:r>
        <w:t>x* = (α − c) / (2β)</w:t>
      </w:r>
    </w:p>
    <w:p/>
    <w:p>
      <w:r>
        <w:t>Technologies Used</w:t>
      </w:r>
    </w:p>
    <w:p>
      <w:r>
        <w:t>Python</w:t>
      </w:r>
    </w:p>
    <w:p>
      <w:r>
        <w:t>NumPy</w:t>
      </w:r>
    </w:p>
    <w:p>
      <w:r>
        <w:t>SciPy</w:t>
      </w:r>
    </w:p>
    <w:p>
      <w:r>
        <w:t>Matplotlib</w:t>
      </w:r>
    </w:p>
    <w:p>
      <w:r>
        <w:t>Jupyter Notebook</w:t>
      </w:r>
    </w:p>
    <w:p/>
    <w:p>
      <w:r>
        <w:t>Project Structure</w:t>
      </w:r>
    </w:p>
    <w:p>
      <w:r>
        <w:t>optimal-trade-design.ipynb</w:t>
      </w:r>
    </w:p>
    <w:p>
      <w:r>
        <w:t>README.md</w:t>
      </w:r>
    </w:p>
    <w:p/>
    <w:p>
      <w:r>
        <w:t>Running the Project</w:t>
      </w:r>
    </w:p>
    <w:p>
      <w:r>
        <w:t>1. Clone the repository</w:t>
      </w:r>
    </w:p>
    <w:p>
      <w:r>
        <w:t>git clone https://github.com/yourusername/optimal-trade-design.git</w:t>
      </w:r>
    </w:p>
    <w:p/>
    <w:p>
      <w:r>
        <w:t>2. Install dependencies</w:t>
      </w:r>
    </w:p>
    <w:p>
      <w:r>
        <w:t>pip install numpy scipy matplotlib</w:t>
      </w:r>
    </w:p>
    <w:p/>
    <w:p>
      <w:r>
        <w:t>3. Launch the notebook</w:t>
      </w:r>
    </w:p>
    <w:p>
      <w:r>
        <w:t>jupyter notebook optimal-trade-design.ipynb</w:t>
      </w:r>
    </w:p>
    <w:p/>
    <w:p>
      <w:r>
        <w:t>Example Outputs</w:t>
      </w:r>
    </w:p>
    <w:p>
      <w:r>
        <w:t>The notebook demonstrates optimal trade size calculations, profit curve visualization, and sensitivity analysis of parameters affecting trading decisions.</w:t>
      </w:r>
    </w:p>
    <w:p/>
    <w:p>
      <w:r>
        <w:t>Disclaimer</w:t>
      </w:r>
    </w:p>
    <w:p>
      <w:r>
        <w:t>This project was created as a learning and educational exercise. Parts of the implementation and structure were developed with the help of an online guide/tutorial, which served as a reference while building and understanding the concepts presented in this notebook. The project is intended to demonstrate ideas in quantitative finance and optimization and should not be considered financial advice.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